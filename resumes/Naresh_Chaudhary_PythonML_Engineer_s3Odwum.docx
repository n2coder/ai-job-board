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4D3E3" w14:textId="77777777" w:rsidR="00516389" w:rsidRPr="00F609A1" w:rsidRDefault="00000000" w:rsidP="00D65CEB">
      <w:pPr>
        <w:pStyle w:val="Title"/>
        <w:spacing w:after="0"/>
        <w:jc w:val="both"/>
        <w:rPr>
          <w:rFonts w:cstheme="majorHAnsi"/>
          <w:b/>
          <w:bCs/>
          <w:color w:val="auto"/>
          <w:sz w:val="22"/>
          <w:szCs w:val="22"/>
        </w:rPr>
      </w:pPr>
      <w:r w:rsidRPr="00F609A1">
        <w:rPr>
          <w:rFonts w:cstheme="majorHAnsi"/>
          <w:b/>
          <w:bCs/>
          <w:color w:val="auto"/>
          <w:sz w:val="22"/>
          <w:szCs w:val="22"/>
        </w:rPr>
        <w:t>Naresh Chaudhary</w:t>
      </w:r>
    </w:p>
    <w:p w14:paraId="27F16E27" w14:textId="6C8FE3C1" w:rsidR="00B51E9A" w:rsidRPr="00F609A1" w:rsidRDefault="00000000" w:rsidP="00D65CEB">
      <w:pPr>
        <w:spacing w:after="0" w:line="240" w:lineRule="auto"/>
        <w:jc w:val="both"/>
        <w:rPr>
          <w:rFonts w:asciiTheme="majorHAnsi" w:hAnsiTheme="majorHAnsi" w:cstheme="majorHAnsi"/>
          <w:b/>
          <w:bCs/>
        </w:rPr>
      </w:pPr>
      <w:r w:rsidRPr="00F609A1">
        <w:rPr>
          <w:rFonts w:asciiTheme="majorHAnsi" w:hAnsiTheme="majorHAnsi" w:cstheme="majorHAnsi"/>
          <w:b/>
          <w:bCs/>
        </w:rPr>
        <w:t xml:space="preserve">n26code@gmail.com | 9717134741 | </w:t>
      </w:r>
      <w:r w:rsidR="001D5A25">
        <w:rPr>
          <w:rFonts w:asciiTheme="majorHAnsi" w:hAnsiTheme="majorHAnsi" w:cstheme="majorHAnsi"/>
          <w:b/>
          <w:bCs/>
        </w:rPr>
        <w:t>Delhi, India</w:t>
      </w:r>
    </w:p>
    <w:p w14:paraId="741B9AF7" w14:textId="77777777" w:rsidR="00B51E9A" w:rsidRPr="00F609A1" w:rsidRDefault="00B51E9A" w:rsidP="00D65CEB">
      <w:pPr>
        <w:spacing w:after="0" w:line="240" w:lineRule="auto"/>
        <w:jc w:val="both"/>
        <w:rPr>
          <w:rFonts w:asciiTheme="majorHAnsi" w:hAnsiTheme="majorHAnsi" w:cstheme="majorHAnsi"/>
        </w:rPr>
      </w:pPr>
    </w:p>
    <w:p w14:paraId="26851ED7" w14:textId="1C5F9605" w:rsidR="00F609A1" w:rsidRPr="00F609A1" w:rsidRDefault="00F609A1" w:rsidP="00F609A1">
      <w:pPr>
        <w:spacing w:after="0" w:line="240" w:lineRule="auto"/>
        <w:jc w:val="both"/>
        <w:rPr>
          <w:rFonts w:asciiTheme="majorHAnsi" w:hAnsiTheme="majorHAnsi" w:cstheme="majorHAnsi"/>
          <w:b/>
          <w:bCs/>
        </w:rPr>
      </w:pPr>
      <w:r w:rsidRPr="00F609A1">
        <w:rPr>
          <w:rFonts w:asciiTheme="majorHAnsi" w:hAnsiTheme="majorHAnsi" w:cstheme="majorHAnsi"/>
          <w:b/>
          <w:bCs/>
        </w:rPr>
        <w:t>Professional Summary</w:t>
      </w:r>
      <w:r>
        <w:rPr>
          <w:rFonts w:asciiTheme="majorHAnsi" w:hAnsiTheme="majorHAnsi" w:cstheme="majorHAnsi"/>
          <w:b/>
          <w:bCs/>
        </w:rPr>
        <w:t>:</w:t>
      </w:r>
    </w:p>
    <w:p w14:paraId="625A736E" w14:textId="77777777" w:rsidR="00F609A1" w:rsidRDefault="00F609A1" w:rsidP="00F609A1">
      <w:pPr>
        <w:spacing w:after="0" w:line="240" w:lineRule="auto"/>
        <w:jc w:val="both"/>
        <w:rPr>
          <w:rFonts w:asciiTheme="majorHAnsi" w:hAnsiTheme="majorHAnsi" w:cstheme="majorHAnsi"/>
          <w:b/>
          <w:bCs/>
        </w:rPr>
      </w:pPr>
    </w:p>
    <w:p w14:paraId="0F3D3333" w14:textId="2AEBB847" w:rsidR="001D5A25" w:rsidRPr="001D5A25" w:rsidRDefault="001D5A25" w:rsidP="00F609A1">
      <w:pPr>
        <w:spacing w:after="0" w:line="240" w:lineRule="auto"/>
        <w:jc w:val="both"/>
        <w:rPr>
          <w:rFonts w:asciiTheme="majorHAnsi" w:hAnsiTheme="majorHAnsi" w:cstheme="majorHAnsi"/>
        </w:rPr>
      </w:pPr>
      <w:r w:rsidRPr="001D5A25">
        <w:rPr>
          <w:rFonts w:asciiTheme="majorHAnsi" w:hAnsiTheme="majorHAnsi" w:cstheme="majorHAnsi"/>
        </w:rPr>
        <w:t xml:space="preserve">Python Developer with 1+ year of experience in backend development and ML-powered applications. Skilled in Django, </w:t>
      </w:r>
      <w:proofErr w:type="spellStart"/>
      <w:r w:rsidRPr="001D5A25">
        <w:rPr>
          <w:rFonts w:asciiTheme="majorHAnsi" w:hAnsiTheme="majorHAnsi" w:cstheme="majorHAnsi"/>
        </w:rPr>
        <w:t>FastAPI</w:t>
      </w:r>
      <w:proofErr w:type="spellEnd"/>
      <w:r w:rsidRPr="001D5A25">
        <w:rPr>
          <w:rFonts w:asciiTheme="majorHAnsi" w:hAnsiTheme="majorHAnsi" w:cstheme="majorHAnsi"/>
        </w:rPr>
        <w:t>, SQL, and AWS cloud deployment. Built and deployed projects such as job portals, resume screening APIs, and predictive models. Strong foundation in Python, APIs, and cloud services.</w:t>
      </w:r>
      <w:r w:rsidRPr="001D5A25">
        <w:rPr>
          <w:rFonts w:asciiTheme="majorHAnsi" w:hAnsiTheme="majorHAnsi" w:cstheme="majorHAnsi"/>
        </w:rPr>
        <w:t xml:space="preserve"> </w:t>
      </w:r>
      <w:r w:rsidRPr="00F609A1">
        <w:rPr>
          <w:rFonts w:asciiTheme="majorHAnsi" w:hAnsiTheme="majorHAnsi" w:cstheme="majorHAnsi"/>
        </w:rPr>
        <w:t xml:space="preserve">Strong foundation in Python, data analysis, and ML deployment with </w:t>
      </w:r>
      <w:proofErr w:type="spellStart"/>
      <w:r w:rsidRPr="00F609A1">
        <w:rPr>
          <w:rFonts w:asciiTheme="majorHAnsi" w:hAnsiTheme="majorHAnsi" w:cstheme="majorHAnsi"/>
        </w:rPr>
        <w:t>FastAPI</w:t>
      </w:r>
      <w:proofErr w:type="spellEnd"/>
      <w:r>
        <w:rPr>
          <w:rFonts w:asciiTheme="majorHAnsi" w:hAnsiTheme="majorHAnsi" w:cstheme="majorHAnsi"/>
        </w:rPr>
        <w:t xml:space="preserve"> </w:t>
      </w:r>
      <w:r w:rsidRPr="00F609A1">
        <w:rPr>
          <w:rFonts w:asciiTheme="majorHAnsi" w:hAnsiTheme="majorHAnsi" w:cstheme="majorHAnsi"/>
        </w:rPr>
        <w:t>/</w:t>
      </w:r>
      <w:r>
        <w:rPr>
          <w:rFonts w:asciiTheme="majorHAnsi" w:hAnsiTheme="majorHAnsi" w:cstheme="majorHAnsi"/>
        </w:rPr>
        <w:t xml:space="preserve"> </w:t>
      </w:r>
      <w:r w:rsidRPr="00F609A1">
        <w:rPr>
          <w:rFonts w:asciiTheme="majorHAnsi" w:hAnsiTheme="majorHAnsi" w:cstheme="majorHAnsi"/>
        </w:rPr>
        <w:t>Django. Looking for opportunities as a Python Developer / Data Analyst / Junior ML Engineer.</w:t>
      </w:r>
      <w:r w:rsidRPr="001D5A25">
        <w:rPr>
          <w:rFonts w:asciiTheme="majorHAnsi" w:hAnsiTheme="majorHAnsi" w:cstheme="majorHAnsi"/>
        </w:rPr>
        <w:t xml:space="preserve"> Transitioning from 13+ years of HR leadership to full-time software engineering with a focus on Python + Cloud backend roles.</w:t>
      </w:r>
    </w:p>
    <w:p w14:paraId="296E7873" w14:textId="77777777" w:rsidR="001D5A25" w:rsidRDefault="001D5A25" w:rsidP="00F609A1">
      <w:pPr>
        <w:spacing w:after="0" w:line="240" w:lineRule="auto"/>
        <w:jc w:val="both"/>
        <w:rPr>
          <w:rFonts w:asciiTheme="majorHAnsi" w:hAnsiTheme="majorHAnsi" w:cstheme="majorHAnsi"/>
          <w:b/>
          <w:bCs/>
        </w:rPr>
      </w:pPr>
    </w:p>
    <w:p w14:paraId="06411BC2" w14:textId="430B1CE0" w:rsidR="00F609A1" w:rsidRPr="00F609A1" w:rsidRDefault="00F609A1" w:rsidP="00F609A1">
      <w:pPr>
        <w:spacing w:after="0" w:line="240" w:lineRule="auto"/>
        <w:jc w:val="both"/>
        <w:rPr>
          <w:rFonts w:asciiTheme="majorHAnsi" w:hAnsiTheme="majorHAnsi" w:cstheme="majorHAnsi"/>
          <w:b/>
          <w:bCs/>
        </w:rPr>
      </w:pPr>
      <w:r w:rsidRPr="00F609A1">
        <w:rPr>
          <w:rFonts w:asciiTheme="majorHAnsi" w:hAnsiTheme="majorHAnsi" w:cstheme="majorHAnsi"/>
          <w:b/>
          <w:bCs/>
        </w:rPr>
        <w:t>Core Skills</w:t>
      </w:r>
      <w:r>
        <w:rPr>
          <w:rFonts w:asciiTheme="majorHAnsi" w:hAnsiTheme="majorHAnsi" w:cstheme="majorHAnsi"/>
          <w:b/>
          <w:bCs/>
        </w:rPr>
        <w:t>:</w:t>
      </w:r>
    </w:p>
    <w:p w14:paraId="5EE75E0C" w14:textId="77777777" w:rsidR="001D5A25" w:rsidRPr="001D5A25" w:rsidRDefault="001D5A25" w:rsidP="001D5A25">
      <w:pPr>
        <w:spacing w:after="0" w:line="240" w:lineRule="auto"/>
        <w:jc w:val="both"/>
        <w:rPr>
          <w:rFonts w:asciiTheme="majorHAnsi" w:hAnsiTheme="majorHAnsi" w:cstheme="majorHAnsi"/>
          <w:b/>
          <w:bCs/>
        </w:rPr>
      </w:pPr>
      <w:r w:rsidRPr="001D5A25">
        <w:rPr>
          <w:rFonts w:asciiTheme="majorHAnsi" w:hAnsiTheme="majorHAnsi" w:cstheme="majorHAnsi"/>
          <w:b/>
          <w:bCs/>
        </w:rPr>
        <w:t xml:space="preserve">Programming &amp; Backend: </w:t>
      </w:r>
      <w:r w:rsidRPr="001D5A25">
        <w:rPr>
          <w:rFonts w:asciiTheme="majorHAnsi" w:hAnsiTheme="majorHAnsi" w:cstheme="majorHAnsi"/>
        </w:rPr>
        <w:t xml:space="preserve">Python, Django, </w:t>
      </w:r>
      <w:proofErr w:type="spellStart"/>
      <w:r w:rsidRPr="001D5A25">
        <w:rPr>
          <w:rFonts w:asciiTheme="majorHAnsi" w:hAnsiTheme="majorHAnsi" w:cstheme="majorHAnsi"/>
        </w:rPr>
        <w:t>FastAPI</w:t>
      </w:r>
      <w:proofErr w:type="spellEnd"/>
      <w:r w:rsidRPr="001D5A25">
        <w:rPr>
          <w:rFonts w:asciiTheme="majorHAnsi" w:hAnsiTheme="majorHAnsi" w:cstheme="majorHAnsi"/>
        </w:rPr>
        <w:t>, REST APIs, SQL, MongoDB</w:t>
      </w:r>
    </w:p>
    <w:p w14:paraId="6D0FD989" w14:textId="77777777" w:rsidR="001D5A25" w:rsidRPr="001D5A25" w:rsidRDefault="001D5A25" w:rsidP="001D5A25">
      <w:pPr>
        <w:spacing w:after="0" w:line="240" w:lineRule="auto"/>
        <w:jc w:val="both"/>
        <w:rPr>
          <w:rFonts w:asciiTheme="majorHAnsi" w:hAnsiTheme="majorHAnsi" w:cstheme="majorHAnsi"/>
          <w:b/>
          <w:bCs/>
        </w:rPr>
      </w:pPr>
      <w:r w:rsidRPr="001D5A25">
        <w:rPr>
          <w:rFonts w:asciiTheme="majorHAnsi" w:hAnsiTheme="majorHAnsi" w:cstheme="majorHAnsi"/>
          <w:b/>
          <w:bCs/>
        </w:rPr>
        <w:t xml:space="preserve">Cloud &amp; DevOps: </w:t>
      </w:r>
      <w:r w:rsidRPr="001D5A25">
        <w:rPr>
          <w:rFonts w:asciiTheme="majorHAnsi" w:hAnsiTheme="majorHAnsi" w:cstheme="majorHAnsi"/>
        </w:rPr>
        <w:t>AWS (EC2, S3, RDS, Lambda), Docker, Git, GitHub</w:t>
      </w:r>
    </w:p>
    <w:p w14:paraId="14193B2F" w14:textId="6C3705EC" w:rsidR="001D5A25" w:rsidRPr="001D5A25" w:rsidRDefault="001D5A25" w:rsidP="001D5A25">
      <w:pPr>
        <w:spacing w:after="0" w:line="240" w:lineRule="auto"/>
        <w:jc w:val="both"/>
        <w:rPr>
          <w:rFonts w:asciiTheme="majorHAnsi" w:hAnsiTheme="majorHAnsi" w:cstheme="majorHAnsi"/>
          <w:b/>
          <w:bCs/>
        </w:rPr>
      </w:pPr>
      <w:r w:rsidRPr="001D5A25">
        <w:rPr>
          <w:rFonts w:asciiTheme="majorHAnsi" w:hAnsiTheme="majorHAnsi" w:cstheme="majorHAnsi"/>
          <w:b/>
          <w:bCs/>
        </w:rPr>
        <w:t xml:space="preserve">Machine Learning: </w:t>
      </w:r>
      <w:r w:rsidRPr="001D5A25">
        <w:rPr>
          <w:rFonts w:asciiTheme="majorHAnsi" w:hAnsiTheme="majorHAnsi" w:cstheme="majorHAnsi"/>
        </w:rPr>
        <w:t>Scikit-learn, Regression, Classification, Random Forest, NLP basics</w:t>
      </w:r>
    </w:p>
    <w:p w14:paraId="27002875" w14:textId="77777777" w:rsidR="001D5A25" w:rsidRPr="001D5A25" w:rsidRDefault="001D5A25" w:rsidP="001D5A25">
      <w:pPr>
        <w:spacing w:after="0" w:line="240" w:lineRule="auto"/>
        <w:jc w:val="both"/>
        <w:rPr>
          <w:rFonts w:asciiTheme="majorHAnsi" w:hAnsiTheme="majorHAnsi" w:cstheme="majorHAnsi"/>
          <w:b/>
          <w:bCs/>
        </w:rPr>
      </w:pPr>
      <w:r w:rsidRPr="001D5A25">
        <w:rPr>
          <w:rFonts w:asciiTheme="majorHAnsi" w:hAnsiTheme="majorHAnsi" w:cstheme="majorHAnsi"/>
          <w:b/>
          <w:bCs/>
        </w:rPr>
        <w:t xml:space="preserve">Visualization &amp; Tools: </w:t>
      </w:r>
      <w:r w:rsidRPr="001D5A25">
        <w:rPr>
          <w:rFonts w:asciiTheme="majorHAnsi" w:hAnsiTheme="majorHAnsi" w:cstheme="majorHAnsi"/>
        </w:rPr>
        <w:t xml:space="preserve">Power BI, </w:t>
      </w:r>
      <w:proofErr w:type="spellStart"/>
      <w:r w:rsidRPr="001D5A25">
        <w:rPr>
          <w:rFonts w:asciiTheme="majorHAnsi" w:hAnsiTheme="majorHAnsi" w:cstheme="majorHAnsi"/>
        </w:rPr>
        <w:t>Streamlit</w:t>
      </w:r>
      <w:proofErr w:type="spellEnd"/>
      <w:r w:rsidRPr="001D5A25">
        <w:rPr>
          <w:rFonts w:asciiTheme="majorHAnsi" w:hAnsiTheme="majorHAnsi" w:cstheme="majorHAnsi"/>
        </w:rPr>
        <w:t>, Matplotlib, Seaborn</w:t>
      </w:r>
    </w:p>
    <w:p w14:paraId="7766A21C" w14:textId="77777777" w:rsidR="001D5A25" w:rsidRDefault="001D5A25" w:rsidP="001D5A25">
      <w:pPr>
        <w:spacing w:after="0" w:line="240" w:lineRule="auto"/>
        <w:jc w:val="both"/>
        <w:rPr>
          <w:rFonts w:asciiTheme="majorHAnsi" w:hAnsiTheme="majorHAnsi" w:cstheme="majorHAnsi"/>
          <w:b/>
          <w:bCs/>
        </w:rPr>
      </w:pPr>
    </w:p>
    <w:p w14:paraId="09184905" w14:textId="77777777" w:rsidR="001D5A25" w:rsidRPr="001D5A25" w:rsidRDefault="001D5A25" w:rsidP="001D5A25">
      <w:pPr>
        <w:spacing w:after="0" w:line="240" w:lineRule="auto"/>
        <w:jc w:val="both"/>
        <w:rPr>
          <w:rFonts w:asciiTheme="majorHAnsi" w:hAnsiTheme="majorHAnsi" w:cstheme="majorHAnsi"/>
          <w:b/>
          <w:bCs/>
        </w:rPr>
      </w:pPr>
      <w:r w:rsidRPr="001D5A25">
        <w:rPr>
          <w:rFonts w:asciiTheme="majorHAnsi" w:hAnsiTheme="majorHAnsi" w:cstheme="majorHAnsi"/>
          <w:b/>
          <w:bCs/>
        </w:rPr>
        <w:t>Experience</w:t>
      </w:r>
    </w:p>
    <w:p w14:paraId="03B5F992" w14:textId="77777777" w:rsidR="001D5A25" w:rsidRPr="001D5A25" w:rsidRDefault="001D5A25" w:rsidP="001D5A25">
      <w:pPr>
        <w:spacing w:after="0" w:line="240" w:lineRule="auto"/>
        <w:jc w:val="both"/>
        <w:rPr>
          <w:rFonts w:asciiTheme="majorHAnsi" w:hAnsiTheme="majorHAnsi" w:cstheme="majorHAnsi"/>
          <w:b/>
          <w:bCs/>
        </w:rPr>
      </w:pPr>
      <w:r w:rsidRPr="001D5A25">
        <w:rPr>
          <w:rFonts w:asciiTheme="majorHAnsi" w:hAnsiTheme="majorHAnsi" w:cstheme="majorHAnsi"/>
          <w:b/>
          <w:bCs/>
        </w:rPr>
        <w:t>Python ML Engineer (Aug 2025 – Present)</w:t>
      </w:r>
    </w:p>
    <w:p w14:paraId="773404B7" w14:textId="77777777" w:rsidR="001D5A25" w:rsidRPr="001D5A25" w:rsidRDefault="001D5A25" w:rsidP="001D5A25">
      <w:pPr>
        <w:spacing w:after="0" w:line="240" w:lineRule="auto"/>
        <w:jc w:val="both"/>
        <w:rPr>
          <w:rFonts w:asciiTheme="majorHAnsi" w:hAnsiTheme="majorHAnsi" w:cstheme="majorHAnsi"/>
          <w:b/>
          <w:bCs/>
        </w:rPr>
      </w:pPr>
      <w:r w:rsidRPr="001D5A25">
        <w:rPr>
          <w:rFonts w:asciiTheme="majorHAnsi" w:hAnsiTheme="majorHAnsi" w:cstheme="majorHAnsi"/>
          <w:b/>
          <w:bCs/>
        </w:rPr>
        <w:t>Interactive Technology Business Services</w:t>
      </w:r>
    </w:p>
    <w:p w14:paraId="21A5E6E7" w14:textId="77777777" w:rsidR="001D5A25" w:rsidRPr="001D5A25" w:rsidRDefault="001D5A25" w:rsidP="001D5A25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Theme="majorHAnsi" w:hAnsiTheme="majorHAnsi" w:cstheme="majorHAnsi"/>
        </w:rPr>
      </w:pPr>
      <w:r w:rsidRPr="001D5A25">
        <w:rPr>
          <w:rFonts w:asciiTheme="majorHAnsi" w:hAnsiTheme="majorHAnsi" w:cstheme="majorHAnsi"/>
        </w:rPr>
        <w:t xml:space="preserve">Built an AI-powered recruiting agent with Python &amp; </w:t>
      </w:r>
      <w:proofErr w:type="spellStart"/>
      <w:r w:rsidRPr="001D5A25">
        <w:rPr>
          <w:rFonts w:asciiTheme="majorHAnsi" w:hAnsiTheme="majorHAnsi" w:cstheme="majorHAnsi"/>
        </w:rPr>
        <w:t>FastAPI</w:t>
      </w:r>
      <w:proofErr w:type="spellEnd"/>
      <w:r w:rsidRPr="001D5A25">
        <w:rPr>
          <w:rFonts w:asciiTheme="majorHAnsi" w:hAnsiTheme="majorHAnsi" w:cstheme="majorHAnsi"/>
        </w:rPr>
        <w:t xml:space="preserve"> (resume parsing + data collection).</w:t>
      </w:r>
    </w:p>
    <w:p w14:paraId="749800A9" w14:textId="77777777" w:rsidR="001D5A25" w:rsidRPr="001D5A25" w:rsidRDefault="001D5A25" w:rsidP="001D5A25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Theme="majorHAnsi" w:hAnsiTheme="majorHAnsi" w:cstheme="majorHAnsi"/>
        </w:rPr>
      </w:pPr>
      <w:r w:rsidRPr="001D5A25">
        <w:rPr>
          <w:rFonts w:asciiTheme="majorHAnsi" w:hAnsiTheme="majorHAnsi" w:cstheme="majorHAnsi"/>
        </w:rPr>
        <w:t>Developed a job portal with Django, including resume matching using semantic search &amp; vector DB.</w:t>
      </w:r>
    </w:p>
    <w:p w14:paraId="065E3DF2" w14:textId="77777777" w:rsidR="001D5A25" w:rsidRPr="001D5A25" w:rsidRDefault="001D5A25" w:rsidP="001D5A25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Theme="majorHAnsi" w:hAnsiTheme="majorHAnsi" w:cstheme="majorHAnsi"/>
        </w:rPr>
      </w:pPr>
      <w:r w:rsidRPr="001D5A25">
        <w:rPr>
          <w:rFonts w:asciiTheme="majorHAnsi" w:hAnsiTheme="majorHAnsi" w:cstheme="majorHAnsi"/>
        </w:rPr>
        <w:t xml:space="preserve">Deployed ML-powered microservices using </w:t>
      </w:r>
      <w:proofErr w:type="spellStart"/>
      <w:r w:rsidRPr="001D5A25">
        <w:rPr>
          <w:rFonts w:asciiTheme="majorHAnsi" w:hAnsiTheme="majorHAnsi" w:cstheme="majorHAnsi"/>
        </w:rPr>
        <w:t>FastAPI</w:t>
      </w:r>
      <w:proofErr w:type="spellEnd"/>
      <w:r w:rsidRPr="001D5A25">
        <w:rPr>
          <w:rFonts w:asciiTheme="majorHAnsi" w:hAnsiTheme="majorHAnsi" w:cstheme="majorHAnsi"/>
        </w:rPr>
        <w:t xml:space="preserve"> and APIs.</w:t>
      </w:r>
    </w:p>
    <w:p w14:paraId="5D71D92D" w14:textId="77777777" w:rsidR="001D5A25" w:rsidRDefault="001D5A25" w:rsidP="001D5A25">
      <w:pPr>
        <w:spacing w:after="0" w:line="240" w:lineRule="auto"/>
        <w:jc w:val="both"/>
        <w:rPr>
          <w:rFonts w:asciiTheme="majorHAnsi" w:hAnsiTheme="majorHAnsi" w:cstheme="majorHAnsi"/>
          <w:b/>
          <w:bCs/>
        </w:rPr>
      </w:pPr>
    </w:p>
    <w:p w14:paraId="687B2BC7" w14:textId="3765F4EC" w:rsidR="001D5A25" w:rsidRPr="001D5A25" w:rsidRDefault="001D5A25" w:rsidP="001D5A25">
      <w:pPr>
        <w:spacing w:after="0" w:line="240" w:lineRule="auto"/>
        <w:jc w:val="both"/>
        <w:rPr>
          <w:rFonts w:asciiTheme="majorHAnsi" w:hAnsiTheme="majorHAnsi" w:cstheme="majorHAnsi"/>
          <w:b/>
          <w:bCs/>
        </w:rPr>
      </w:pPr>
      <w:r w:rsidRPr="001D5A25">
        <w:rPr>
          <w:rFonts w:asciiTheme="majorHAnsi" w:hAnsiTheme="majorHAnsi" w:cstheme="majorHAnsi"/>
          <w:b/>
          <w:bCs/>
        </w:rPr>
        <w:t>Talent Acquisition &amp; HR Leadership (13+ Years)</w:t>
      </w:r>
    </w:p>
    <w:p w14:paraId="584B5A57" w14:textId="77777777" w:rsidR="001D5A25" w:rsidRPr="001D5A25" w:rsidRDefault="001D5A25" w:rsidP="001D5A25">
      <w:pPr>
        <w:spacing w:after="0" w:line="240" w:lineRule="auto"/>
        <w:jc w:val="both"/>
        <w:rPr>
          <w:rFonts w:asciiTheme="majorHAnsi" w:hAnsiTheme="majorHAnsi" w:cstheme="majorHAnsi"/>
          <w:b/>
          <w:bCs/>
        </w:rPr>
      </w:pPr>
      <w:r w:rsidRPr="001D5A25">
        <w:rPr>
          <w:rFonts w:asciiTheme="majorHAnsi" w:hAnsiTheme="majorHAnsi" w:cstheme="majorHAnsi"/>
          <w:b/>
          <w:bCs/>
        </w:rPr>
        <w:t xml:space="preserve">Nagarro, </w:t>
      </w:r>
      <w:proofErr w:type="spellStart"/>
      <w:r w:rsidRPr="001D5A25">
        <w:rPr>
          <w:rFonts w:asciiTheme="majorHAnsi" w:hAnsiTheme="majorHAnsi" w:cstheme="majorHAnsi"/>
          <w:b/>
          <w:bCs/>
        </w:rPr>
        <w:t>Exarca</w:t>
      </w:r>
      <w:proofErr w:type="spellEnd"/>
      <w:r w:rsidRPr="001D5A25">
        <w:rPr>
          <w:rFonts w:asciiTheme="majorHAnsi" w:hAnsiTheme="majorHAnsi" w:cstheme="majorHAnsi"/>
          <w:b/>
          <w:bCs/>
        </w:rPr>
        <w:t xml:space="preserve">, </w:t>
      </w:r>
      <w:proofErr w:type="spellStart"/>
      <w:r w:rsidRPr="001D5A25">
        <w:rPr>
          <w:rFonts w:asciiTheme="majorHAnsi" w:hAnsiTheme="majorHAnsi" w:cstheme="majorHAnsi"/>
          <w:b/>
          <w:bCs/>
        </w:rPr>
        <w:t>Okaya</w:t>
      </w:r>
      <w:proofErr w:type="spellEnd"/>
    </w:p>
    <w:p w14:paraId="5DD5AEC5" w14:textId="77777777" w:rsidR="001D5A25" w:rsidRPr="001D5A25" w:rsidRDefault="001D5A25" w:rsidP="001D5A25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Theme="majorHAnsi" w:hAnsiTheme="majorHAnsi" w:cstheme="majorHAnsi"/>
        </w:rPr>
      </w:pPr>
      <w:r w:rsidRPr="001D5A25">
        <w:rPr>
          <w:rFonts w:asciiTheme="majorHAnsi" w:hAnsiTheme="majorHAnsi" w:cstheme="majorHAnsi"/>
        </w:rPr>
        <w:t>Led recruitment analytics and HR dashboards for global teams.</w:t>
      </w:r>
    </w:p>
    <w:p w14:paraId="699E9C5F" w14:textId="77777777" w:rsidR="001D5A25" w:rsidRPr="001D5A25" w:rsidRDefault="001D5A25" w:rsidP="001D5A25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Theme="majorHAnsi" w:hAnsiTheme="majorHAnsi" w:cstheme="majorHAnsi"/>
        </w:rPr>
      </w:pPr>
      <w:r w:rsidRPr="001D5A25">
        <w:rPr>
          <w:rFonts w:asciiTheme="majorHAnsi" w:hAnsiTheme="majorHAnsi" w:cstheme="majorHAnsi"/>
        </w:rPr>
        <w:t>Improved recruitment efficiency by 20% with data-driven strategies.</w:t>
      </w:r>
    </w:p>
    <w:p w14:paraId="6C5F31DC" w14:textId="61DC63A3" w:rsidR="001D5A25" w:rsidRPr="00F609A1" w:rsidRDefault="001D5A25" w:rsidP="001D5A25">
      <w:pPr>
        <w:spacing w:after="0" w:line="240" w:lineRule="auto"/>
        <w:ind w:left="360"/>
        <w:jc w:val="both"/>
        <w:rPr>
          <w:rFonts w:asciiTheme="majorHAnsi" w:hAnsiTheme="majorHAnsi" w:cstheme="majorHAnsi"/>
          <w:b/>
          <w:bCs/>
        </w:rPr>
      </w:pPr>
    </w:p>
    <w:p w14:paraId="786241F7" w14:textId="77777777" w:rsidR="00F609A1" w:rsidRDefault="00F609A1" w:rsidP="00F609A1">
      <w:pPr>
        <w:spacing w:after="0" w:line="240" w:lineRule="auto"/>
        <w:jc w:val="both"/>
        <w:rPr>
          <w:rFonts w:asciiTheme="majorHAnsi" w:hAnsiTheme="majorHAnsi" w:cstheme="majorHAnsi"/>
          <w:b/>
          <w:bCs/>
        </w:rPr>
      </w:pPr>
    </w:p>
    <w:p w14:paraId="7B110BAA" w14:textId="7AF732BC" w:rsidR="00F609A1" w:rsidRPr="00F609A1" w:rsidRDefault="00F609A1" w:rsidP="00F609A1">
      <w:pPr>
        <w:spacing w:after="0" w:line="240" w:lineRule="auto"/>
        <w:jc w:val="both"/>
        <w:rPr>
          <w:rFonts w:asciiTheme="majorHAnsi" w:hAnsiTheme="majorHAnsi" w:cstheme="majorHAnsi"/>
          <w:b/>
          <w:bCs/>
        </w:rPr>
      </w:pPr>
      <w:r w:rsidRPr="00F609A1">
        <w:rPr>
          <w:rFonts w:asciiTheme="majorHAnsi" w:hAnsiTheme="majorHAnsi" w:cstheme="majorHAnsi"/>
          <w:b/>
          <w:bCs/>
        </w:rPr>
        <w:t>Projects</w:t>
      </w:r>
    </w:p>
    <w:p w14:paraId="57F96421" w14:textId="77777777" w:rsidR="00F609A1" w:rsidRPr="00F609A1" w:rsidRDefault="00F609A1" w:rsidP="00F609A1">
      <w:pPr>
        <w:spacing w:after="0" w:line="240" w:lineRule="auto"/>
        <w:jc w:val="both"/>
        <w:rPr>
          <w:rFonts w:asciiTheme="majorHAnsi" w:hAnsiTheme="majorHAnsi" w:cstheme="majorHAnsi"/>
        </w:rPr>
      </w:pPr>
      <w:r w:rsidRPr="00F609A1">
        <w:rPr>
          <w:rFonts w:asciiTheme="majorHAnsi" w:hAnsiTheme="majorHAnsi" w:cstheme="majorHAnsi"/>
        </w:rPr>
        <w:t>Attrition Prediction Model – Predicted employee attrition with Logistic Regression &amp; Random Forest (82% accuracy).</w:t>
      </w:r>
    </w:p>
    <w:p w14:paraId="15832B12" w14:textId="77777777" w:rsidR="00F609A1" w:rsidRPr="00F609A1" w:rsidRDefault="00F609A1" w:rsidP="00F609A1">
      <w:pPr>
        <w:spacing w:after="0" w:line="240" w:lineRule="auto"/>
        <w:jc w:val="both"/>
        <w:rPr>
          <w:rFonts w:asciiTheme="majorHAnsi" w:hAnsiTheme="majorHAnsi" w:cstheme="majorHAnsi"/>
        </w:rPr>
      </w:pPr>
      <w:r w:rsidRPr="00F609A1">
        <w:rPr>
          <w:rFonts w:asciiTheme="majorHAnsi" w:hAnsiTheme="majorHAnsi" w:cstheme="majorHAnsi"/>
        </w:rPr>
        <w:t>Salary Prediction System – Linear regression model for salary forecasting with Pandas &amp; Scikit-learn.</w:t>
      </w:r>
    </w:p>
    <w:p w14:paraId="64180649" w14:textId="77777777" w:rsidR="00F609A1" w:rsidRPr="00F609A1" w:rsidRDefault="00F609A1" w:rsidP="00F609A1">
      <w:pPr>
        <w:spacing w:after="0" w:line="240" w:lineRule="auto"/>
        <w:jc w:val="both"/>
        <w:rPr>
          <w:rFonts w:asciiTheme="majorHAnsi" w:hAnsiTheme="majorHAnsi" w:cstheme="majorHAnsi"/>
        </w:rPr>
      </w:pPr>
      <w:r w:rsidRPr="00F609A1">
        <w:rPr>
          <w:rFonts w:asciiTheme="majorHAnsi" w:hAnsiTheme="majorHAnsi" w:cstheme="majorHAnsi"/>
        </w:rPr>
        <w:t>Resume Screening Tool – NLP-based TF-IDF + cosine similarity for resume–JD matching.</w:t>
      </w:r>
    </w:p>
    <w:p w14:paraId="08B619EE" w14:textId="5188CEC9" w:rsidR="00F609A1" w:rsidRPr="00F609A1" w:rsidRDefault="00F609A1" w:rsidP="00F609A1">
      <w:pPr>
        <w:spacing w:after="0" w:line="240" w:lineRule="auto"/>
        <w:jc w:val="both"/>
        <w:rPr>
          <w:rFonts w:asciiTheme="majorHAnsi" w:hAnsiTheme="majorHAnsi" w:cstheme="majorHAnsi"/>
          <w:b/>
          <w:bCs/>
        </w:rPr>
      </w:pPr>
      <w:r w:rsidRPr="00F609A1">
        <w:rPr>
          <w:rFonts w:asciiTheme="majorHAnsi" w:hAnsiTheme="majorHAnsi" w:cstheme="majorHAnsi"/>
        </w:rPr>
        <w:t xml:space="preserve">Fraud Detection Dashboard – ML classification + </w:t>
      </w:r>
      <w:r>
        <w:rPr>
          <w:rFonts w:asciiTheme="majorHAnsi" w:hAnsiTheme="majorHAnsi" w:cstheme="majorHAnsi"/>
        </w:rPr>
        <w:t>Power BI</w:t>
      </w:r>
      <w:r w:rsidRPr="00F609A1">
        <w:rPr>
          <w:rFonts w:asciiTheme="majorHAnsi" w:hAnsiTheme="majorHAnsi" w:cstheme="majorHAnsi"/>
        </w:rPr>
        <w:t xml:space="preserve"> dashboard for real-time fraud risk visualization.</w:t>
      </w:r>
    </w:p>
    <w:p w14:paraId="770C8146" w14:textId="77777777" w:rsidR="00F609A1" w:rsidRDefault="00F609A1" w:rsidP="00F609A1">
      <w:pPr>
        <w:spacing w:after="0" w:line="240" w:lineRule="auto"/>
        <w:jc w:val="both"/>
        <w:rPr>
          <w:rFonts w:asciiTheme="majorHAnsi" w:hAnsiTheme="majorHAnsi" w:cstheme="majorHAnsi"/>
          <w:b/>
          <w:bCs/>
        </w:rPr>
      </w:pPr>
    </w:p>
    <w:p w14:paraId="18EDC821" w14:textId="6C89A1AE" w:rsidR="00F609A1" w:rsidRPr="00F609A1" w:rsidRDefault="00F609A1" w:rsidP="00F609A1">
      <w:pPr>
        <w:spacing w:after="0" w:line="240" w:lineRule="auto"/>
        <w:jc w:val="both"/>
        <w:rPr>
          <w:rFonts w:asciiTheme="majorHAnsi" w:hAnsiTheme="majorHAnsi" w:cstheme="majorHAnsi"/>
          <w:b/>
          <w:bCs/>
        </w:rPr>
      </w:pPr>
      <w:r w:rsidRPr="00F609A1">
        <w:rPr>
          <w:rFonts w:asciiTheme="majorHAnsi" w:hAnsiTheme="majorHAnsi" w:cstheme="majorHAnsi"/>
          <w:b/>
          <w:bCs/>
        </w:rPr>
        <w:t>Education</w:t>
      </w:r>
    </w:p>
    <w:p w14:paraId="7523503C" w14:textId="77777777" w:rsidR="00F609A1" w:rsidRPr="00F609A1" w:rsidRDefault="00F609A1" w:rsidP="00F609A1">
      <w:pPr>
        <w:spacing w:after="0" w:line="240" w:lineRule="auto"/>
        <w:jc w:val="both"/>
        <w:rPr>
          <w:rFonts w:asciiTheme="majorHAnsi" w:hAnsiTheme="majorHAnsi" w:cstheme="majorHAnsi"/>
        </w:rPr>
      </w:pPr>
      <w:proofErr w:type="spellStart"/>
      <w:proofErr w:type="gramStart"/>
      <w:r w:rsidRPr="00F609A1">
        <w:rPr>
          <w:rFonts w:asciiTheme="majorHAnsi" w:hAnsiTheme="majorHAnsi" w:cstheme="majorHAnsi"/>
        </w:rPr>
        <w:t>B.Tech</w:t>
      </w:r>
      <w:proofErr w:type="spellEnd"/>
      <w:proofErr w:type="gramEnd"/>
      <w:r w:rsidRPr="00F609A1">
        <w:rPr>
          <w:rFonts w:asciiTheme="majorHAnsi" w:hAnsiTheme="majorHAnsi" w:cstheme="majorHAnsi"/>
        </w:rPr>
        <w:t xml:space="preserve"> (CSE), Punjab Technical University – 2012</w:t>
      </w:r>
    </w:p>
    <w:p w14:paraId="66C9FB1D" w14:textId="77777777" w:rsidR="00F609A1" w:rsidRPr="00F609A1" w:rsidRDefault="00F609A1" w:rsidP="00F609A1">
      <w:pPr>
        <w:spacing w:after="0" w:line="240" w:lineRule="auto"/>
        <w:jc w:val="both"/>
        <w:rPr>
          <w:rFonts w:asciiTheme="majorHAnsi" w:hAnsiTheme="majorHAnsi" w:cstheme="majorHAnsi"/>
        </w:rPr>
      </w:pPr>
      <w:proofErr w:type="spellStart"/>
      <w:r w:rsidRPr="00F609A1">
        <w:rPr>
          <w:rFonts w:asciiTheme="majorHAnsi" w:hAnsiTheme="majorHAnsi" w:cstheme="majorHAnsi"/>
        </w:rPr>
        <w:t>M.Tech</w:t>
      </w:r>
      <w:proofErr w:type="spellEnd"/>
      <w:r w:rsidRPr="00F609A1">
        <w:rPr>
          <w:rFonts w:asciiTheme="majorHAnsi" w:hAnsiTheme="majorHAnsi" w:cstheme="majorHAnsi"/>
        </w:rPr>
        <w:t xml:space="preserve"> (AI/ML), BITS Pilani – Ongoing, Expected 2027</w:t>
      </w:r>
    </w:p>
    <w:p w14:paraId="62D98421" w14:textId="77777777" w:rsidR="00F609A1" w:rsidRDefault="00F609A1" w:rsidP="00F609A1">
      <w:pPr>
        <w:spacing w:after="0" w:line="240" w:lineRule="auto"/>
        <w:jc w:val="both"/>
        <w:rPr>
          <w:rFonts w:asciiTheme="majorHAnsi" w:hAnsiTheme="majorHAnsi" w:cstheme="majorHAnsi"/>
          <w:b/>
          <w:bCs/>
        </w:rPr>
      </w:pPr>
    </w:p>
    <w:p w14:paraId="1B822E4D" w14:textId="35C85E61" w:rsidR="00F609A1" w:rsidRPr="00F609A1" w:rsidRDefault="00F609A1" w:rsidP="00F609A1">
      <w:pPr>
        <w:spacing w:after="0" w:line="240" w:lineRule="auto"/>
        <w:jc w:val="both"/>
        <w:rPr>
          <w:rFonts w:asciiTheme="majorHAnsi" w:hAnsiTheme="majorHAnsi" w:cstheme="majorHAnsi"/>
          <w:b/>
          <w:bCs/>
        </w:rPr>
      </w:pPr>
      <w:r w:rsidRPr="00F609A1">
        <w:rPr>
          <w:rFonts w:asciiTheme="majorHAnsi" w:hAnsiTheme="majorHAnsi" w:cstheme="majorHAnsi"/>
          <w:b/>
          <w:bCs/>
        </w:rPr>
        <w:t>Certifications</w:t>
      </w:r>
    </w:p>
    <w:p w14:paraId="6C36F88B" w14:textId="77777777" w:rsidR="00F609A1" w:rsidRPr="00F609A1" w:rsidRDefault="00F609A1" w:rsidP="00F609A1">
      <w:pPr>
        <w:spacing w:after="0" w:line="240" w:lineRule="auto"/>
        <w:jc w:val="both"/>
        <w:rPr>
          <w:rFonts w:asciiTheme="majorHAnsi" w:hAnsiTheme="majorHAnsi" w:cstheme="majorHAnsi"/>
        </w:rPr>
      </w:pPr>
      <w:r w:rsidRPr="00F609A1">
        <w:rPr>
          <w:rFonts w:asciiTheme="majorHAnsi" w:hAnsiTheme="majorHAnsi" w:cstheme="majorHAnsi"/>
        </w:rPr>
        <w:t>Python for Data Science – IBM</w:t>
      </w:r>
    </w:p>
    <w:p w14:paraId="13E9CBA8" w14:textId="77777777" w:rsidR="00F609A1" w:rsidRPr="00F609A1" w:rsidRDefault="00F609A1" w:rsidP="00F609A1">
      <w:pPr>
        <w:spacing w:after="0" w:line="240" w:lineRule="auto"/>
        <w:jc w:val="both"/>
        <w:rPr>
          <w:rFonts w:asciiTheme="majorHAnsi" w:hAnsiTheme="majorHAnsi" w:cstheme="majorHAnsi"/>
        </w:rPr>
      </w:pPr>
      <w:r w:rsidRPr="00F609A1">
        <w:rPr>
          <w:rFonts w:asciiTheme="majorHAnsi" w:hAnsiTheme="majorHAnsi" w:cstheme="majorHAnsi"/>
        </w:rPr>
        <w:t>SQL and Relational Databases 101 – IBM</w:t>
      </w:r>
    </w:p>
    <w:p w14:paraId="0B36B9E3" w14:textId="77777777" w:rsidR="00F609A1" w:rsidRPr="00F609A1" w:rsidRDefault="00F609A1" w:rsidP="00F609A1">
      <w:pPr>
        <w:spacing w:after="0" w:line="240" w:lineRule="auto"/>
        <w:jc w:val="both"/>
        <w:rPr>
          <w:rFonts w:asciiTheme="majorHAnsi" w:hAnsiTheme="majorHAnsi" w:cstheme="majorHAnsi"/>
        </w:rPr>
      </w:pPr>
      <w:r w:rsidRPr="00F609A1">
        <w:rPr>
          <w:rFonts w:asciiTheme="majorHAnsi" w:hAnsiTheme="majorHAnsi" w:cstheme="majorHAnsi"/>
        </w:rPr>
        <w:t>Introduction to Data Science – IBM</w:t>
      </w:r>
    </w:p>
    <w:p w14:paraId="4D85E260" w14:textId="77777777" w:rsidR="00F609A1" w:rsidRPr="00F609A1" w:rsidRDefault="00F609A1" w:rsidP="00F609A1">
      <w:pPr>
        <w:spacing w:after="0" w:line="240" w:lineRule="auto"/>
        <w:jc w:val="both"/>
        <w:rPr>
          <w:rFonts w:asciiTheme="majorHAnsi" w:hAnsiTheme="majorHAnsi" w:cstheme="majorHAnsi"/>
        </w:rPr>
      </w:pPr>
      <w:r w:rsidRPr="00F609A1">
        <w:rPr>
          <w:rFonts w:asciiTheme="majorHAnsi" w:hAnsiTheme="majorHAnsi" w:cstheme="majorHAnsi"/>
        </w:rPr>
        <w:t>(Planned: PCAP – Python, TensorFlow Developer, AWS Cloud Practitioner)</w:t>
      </w:r>
    </w:p>
    <w:p w14:paraId="204746B3" w14:textId="77777777" w:rsidR="00E76561" w:rsidRPr="00F609A1" w:rsidRDefault="00E76561" w:rsidP="00F609A1">
      <w:pPr>
        <w:spacing w:after="0" w:line="240" w:lineRule="auto"/>
        <w:jc w:val="both"/>
        <w:rPr>
          <w:rFonts w:asciiTheme="majorHAnsi" w:hAnsiTheme="majorHAnsi" w:cstheme="majorHAnsi"/>
        </w:rPr>
      </w:pPr>
    </w:p>
    <w:sectPr w:rsidR="00E76561" w:rsidRPr="00F609A1" w:rsidSect="00B51E9A">
      <w:pgSz w:w="12240" w:h="15840"/>
      <w:pgMar w:top="1440" w:right="1041" w:bottom="1440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939AE2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3A0E73"/>
    <w:multiLevelType w:val="hybridMultilevel"/>
    <w:tmpl w:val="1C3ECB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0CD743F9"/>
    <w:multiLevelType w:val="multilevel"/>
    <w:tmpl w:val="EA00B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F31FF8"/>
    <w:multiLevelType w:val="multilevel"/>
    <w:tmpl w:val="467A1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E47E03"/>
    <w:multiLevelType w:val="hybridMultilevel"/>
    <w:tmpl w:val="0EF2AB3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A9377DB"/>
    <w:multiLevelType w:val="hybridMultilevel"/>
    <w:tmpl w:val="C8EC87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A317F80"/>
    <w:multiLevelType w:val="hybridMultilevel"/>
    <w:tmpl w:val="580654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7C155CE"/>
    <w:multiLevelType w:val="hybridMultilevel"/>
    <w:tmpl w:val="0BAC06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A320014"/>
    <w:multiLevelType w:val="multilevel"/>
    <w:tmpl w:val="6B785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D8638D"/>
    <w:multiLevelType w:val="hybridMultilevel"/>
    <w:tmpl w:val="AE162A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32E2645"/>
    <w:multiLevelType w:val="multilevel"/>
    <w:tmpl w:val="CEB21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52576D"/>
    <w:multiLevelType w:val="hybridMultilevel"/>
    <w:tmpl w:val="8DBA94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137279C"/>
    <w:multiLevelType w:val="hybridMultilevel"/>
    <w:tmpl w:val="76DAF2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9678181">
    <w:abstractNumId w:val="8"/>
  </w:num>
  <w:num w:numId="2" w16cid:durableId="1691683787">
    <w:abstractNumId w:val="6"/>
  </w:num>
  <w:num w:numId="3" w16cid:durableId="1773815378">
    <w:abstractNumId w:val="5"/>
  </w:num>
  <w:num w:numId="4" w16cid:durableId="404299529">
    <w:abstractNumId w:val="4"/>
  </w:num>
  <w:num w:numId="5" w16cid:durableId="1772974589">
    <w:abstractNumId w:val="7"/>
  </w:num>
  <w:num w:numId="6" w16cid:durableId="1229220464">
    <w:abstractNumId w:val="3"/>
  </w:num>
  <w:num w:numId="7" w16cid:durableId="1093476082">
    <w:abstractNumId w:val="2"/>
  </w:num>
  <w:num w:numId="8" w16cid:durableId="1029112483">
    <w:abstractNumId w:val="1"/>
  </w:num>
  <w:num w:numId="9" w16cid:durableId="1910840242">
    <w:abstractNumId w:val="0"/>
  </w:num>
  <w:num w:numId="10" w16cid:durableId="1360857004">
    <w:abstractNumId w:val="9"/>
  </w:num>
  <w:num w:numId="11" w16cid:durableId="1369915770">
    <w:abstractNumId w:val="13"/>
  </w:num>
  <w:num w:numId="12" w16cid:durableId="597450023">
    <w:abstractNumId w:val="19"/>
  </w:num>
  <w:num w:numId="13" w16cid:durableId="1810783326">
    <w:abstractNumId w:val="15"/>
  </w:num>
  <w:num w:numId="14" w16cid:durableId="488443381">
    <w:abstractNumId w:val="12"/>
  </w:num>
  <w:num w:numId="15" w16cid:durableId="1519848488">
    <w:abstractNumId w:val="16"/>
  </w:num>
  <w:num w:numId="16" w16cid:durableId="1009605668">
    <w:abstractNumId w:val="11"/>
  </w:num>
  <w:num w:numId="17" w16cid:durableId="981546092">
    <w:abstractNumId w:val="10"/>
  </w:num>
  <w:num w:numId="18" w16cid:durableId="784539029">
    <w:abstractNumId w:val="18"/>
  </w:num>
  <w:num w:numId="19" w16cid:durableId="934173858">
    <w:abstractNumId w:val="20"/>
  </w:num>
  <w:num w:numId="20" w16cid:durableId="785612760">
    <w:abstractNumId w:val="17"/>
  </w:num>
  <w:num w:numId="21" w16cid:durableId="167845943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4C7C"/>
    <w:rsid w:val="0015074B"/>
    <w:rsid w:val="001D5A25"/>
    <w:rsid w:val="00202766"/>
    <w:rsid w:val="0029639D"/>
    <w:rsid w:val="002F7E8E"/>
    <w:rsid w:val="00326F90"/>
    <w:rsid w:val="00386B07"/>
    <w:rsid w:val="00387312"/>
    <w:rsid w:val="0045478D"/>
    <w:rsid w:val="00516389"/>
    <w:rsid w:val="005204D9"/>
    <w:rsid w:val="00530867"/>
    <w:rsid w:val="00622E77"/>
    <w:rsid w:val="0066489C"/>
    <w:rsid w:val="007E4BF9"/>
    <w:rsid w:val="00947D27"/>
    <w:rsid w:val="00A54DA4"/>
    <w:rsid w:val="00AA1D8D"/>
    <w:rsid w:val="00B04212"/>
    <w:rsid w:val="00B07564"/>
    <w:rsid w:val="00B2320C"/>
    <w:rsid w:val="00B47730"/>
    <w:rsid w:val="00B51E9A"/>
    <w:rsid w:val="00C528CF"/>
    <w:rsid w:val="00CB0664"/>
    <w:rsid w:val="00D65CEB"/>
    <w:rsid w:val="00DB7212"/>
    <w:rsid w:val="00E76561"/>
    <w:rsid w:val="00EB2BF1"/>
    <w:rsid w:val="00F22311"/>
    <w:rsid w:val="00F3432C"/>
    <w:rsid w:val="00F609A1"/>
    <w:rsid w:val="00F7395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07DA8F"/>
  <w14:defaultImageDpi w14:val="300"/>
  <w15:docId w15:val="{727DDE59-8FF6-4EA0-B1ED-E0E4B9105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617</TotalTime>
  <Pages>1</Pages>
  <Words>336</Words>
  <Characters>1921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Naresh Chaudhary</cp:lastModifiedBy>
  <cp:revision>5</cp:revision>
  <dcterms:created xsi:type="dcterms:W3CDTF">2025-09-01T15:24:00Z</dcterms:created>
  <dcterms:modified xsi:type="dcterms:W3CDTF">2025-09-23T06:14:00Z</dcterms:modified>
  <cp:category/>
</cp:coreProperties>
</file>